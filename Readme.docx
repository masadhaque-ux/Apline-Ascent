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A1B1" w14:textId="77777777" w:rsidR="00E84301" w:rsidRDefault="00000000">
      <w:pPr>
        <w:jc w:val="center"/>
      </w:pPr>
      <w:r>
        <w:rPr>
          <w:b/>
          <w:color w:val="12345A"/>
          <w:sz w:val="48"/>
        </w:rPr>
        <w:t>ALPINE ASCENT</w:t>
      </w:r>
    </w:p>
    <w:p w14:paraId="4A7BB80D" w14:textId="77777777" w:rsidR="00E84301" w:rsidRDefault="00000000">
      <w:pPr>
        <w:jc w:val="center"/>
      </w:pPr>
      <w:r>
        <w:rPr>
          <w:b/>
          <w:color w:val="176B87"/>
          <w:sz w:val="28"/>
        </w:rPr>
        <w:t>PROJECT README</w:t>
      </w:r>
    </w:p>
    <w:p w14:paraId="07509FC5" w14:textId="77777777" w:rsidR="00E84301" w:rsidRDefault="00000000">
      <w:pPr>
        <w:jc w:val="center"/>
        <w:rPr>
          <w:i/>
        </w:rPr>
      </w:pPr>
      <w:r>
        <w:rPr>
          <w:i/>
        </w:rPr>
        <w:t>A React-based mountaineering website project</w:t>
      </w:r>
    </w:p>
    <w:p w14:paraId="0795FC69" w14:textId="0ED83EFE" w:rsidR="000F7DEF" w:rsidRPr="000F7DEF" w:rsidRDefault="000F7DEF" w:rsidP="000F7D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2"/>
          <w:szCs w:val="24"/>
        </w:rPr>
      </w:pPr>
      <w:r w:rsidRPr="000F7DEF">
        <w:rPr>
          <w:b/>
          <w:bCs/>
          <w:sz w:val="22"/>
          <w:szCs w:val="24"/>
        </w:rPr>
        <w:t xml:space="preserve">ALPINE ASCENT </w:t>
      </w:r>
      <w:r w:rsidRPr="000F7DEF">
        <w:rPr>
          <w:b/>
          <w:bCs/>
          <w:sz w:val="22"/>
          <w:szCs w:val="24"/>
        </w:rPr>
        <w:t>brings together educational information about mountaineering, climbing techniques, history, expeditions, records, galleries, safety topics, and mountaineering-related products.</w:t>
      </w:r>
    </w:p>
    <w:p w14:paraId="3B0E0243" w14:textId="77777777" w:rsidR="00E84301" w:rsidRDefault="00000000">
      <w:pPr>
        <w:pStyle w:val="Heading1"/>
      </w:pPr>
      <w:r>
        <w:t>1. Project Overview</w:t>
      </w:r>
    </w:p>
    <w:p w14:paraId="237998F0" w14:textId="3D64127B" w:rsidR="00E84301" w:rsidRDefault="000F7DEF">
      <w:r w:rsidRPr="000F7DEF">
        <w:rPr>
          <w:b/>
          <w:bCs/>
        </w:rPr>
        <w:t>ALPINE ASCENT</w:t>
      </w:r>
      <w:r>
        <w:t xml:space="preserve"> </w:t>
      </w:r>
      <w:r w:rsidR="00000000">
        <w:t>is a</w:t>
      </w:r>
      <w:r>
        <w:t xml:space="preserve"> </w:t>
      </w:r>
      <w:r w:rsidR="00000000">
        <w:t>browser-based mountaineering website built with React. It brings together educational information about mountaineering, climbing techniques, history, expeditions, records, galleries, safety topics, and mountaineering-related products.</w:t>
      </w:r>
    </w:p>
    <w:p w14:paraId="0AECE570" w14:textId="77777777" w:rsidR="00E84301" w:rsidRDefault="00000000">
      <w:r>
        <w:rPr>
          <w:b/>
        </w:rPr>
        <w:t xml:space="preserve">Important: </w:t>
      </w:r>
      <w:r>
        <w:t>Alpine Ascent does not currently have a live, publicly deployed website. The project should be opened and demonstrated locally from the submitted source code. No live website URL is provided.</w:t>
      </w:r>
    </w:p>
    <w:p w14:paraId="3D2AC0A5" w14:textId="77777777" w:rsidR="00E84301" w:rsidRDefault="00000000">
      <w:pPr>
        <w:pStyle w:val="Heading1"/>
      </w:pPr>
      <w:r>
        <w:t>2. Key Features</w:t>
      </w:r>
    </w:p>
    <w:p w14:paraId="2C2D544E" w14:textId="77777777" w:rsidR="00E84301" w:rsidRDefault="00000000">
      <w:pPr>
        <w:pStyle w:val="ListBullet"/>
      </w:pPr>
      <w:r>
        <w:t>Home page with a mountain-themed hero section and links to key areas of the website.</w:t>
      </w:r>
    </w:p>
    <w:p w14:paraId="6208106C" w14:textId="77777777" w:rsidR="00E84301" w:rsidRDefault="00000000">
      <w:pPr>
        <w:pStyle w:val="ListBullet"/>
      </w:pPr>
      <w:r>
        <w:t>About section: Mountaineering Essence, Hiking versus Alpinism, and Philosophy and Creed.</w:t>
      </w:r>
    </w:p>
    <w:p w14:paraId="6A6AE223" w14:textId="77777777" w:rsidR="00E84301" w:rsidRDefault="00000000">
      <w:pPr>
        <w:pStyle w:val="ListBullet"/>
      </w:pPr>
      <w:r>
        <w:t>History section: Pioneering Era, Golden Age of Alpinism, Eight-Thousand Giants, and Modern Alpinism.</w:t>
      </w:r>
    </w:p>
    <w:p w14:paraId="21724FEE" w14:textId="77777777" w:rsidR="00E84301" w:rsidRDefault="00000000">
      <w:pPr>
        <w:pStyle w:val="ListBullet"/>
      </w:pPr>
      <w:r>
        <w:t>Gallery section with Photos, Videos, and All views, where included in the current build.</w:t>
      </w:r>
    </w:p>
    <w:p w14:paraId="39711090" w14:textId="77777777" w:rsidR="00E84301" w:rsidRDefault="00000000">
      <w:pPr>
        <w:pStyle w:val="ListBullet"/>
      </w:pPr>
      <w:r>
        <w:t>Techniques content: Alpine versus Siege Styles, Crampon Mechanics, Self-Arrest and Ice Axe Drills, and Crevasse Rescue Systems.</w:t>
      </w:r>
    </w:p>
    <w:p w14:paraId="41953982" w14:textId="77777777" w:rsidR="00E84301" w:rsidRDefault="00000000">
      <w:pPr>
        <w:pStyle w:val="ListBullet"/>
      </w:pPr>
      <w:r>
        <w:t>Stories about mountain destinations including Denali, Aconcagua, Mont Blanc, Kilimanjaro, and Mount Rainier, according to the pages included in the project.</w:t>
      </w:r>
    </w:p>
    <w:p w14:paraId="14CBF7DC" w14:textId="77777777" w:rsidR="00E84301" w:rsidRDefault="00000000">
      <w:pPr>
        <w:pStyle w:val="ListBullet"/>
      </w:pPr>
      <w:r>
        <w:t>Records topics such as the Fourteen Eight-Thousanders, Seven Summits, Speed Ascents, Winter Feats, and Milestone Ascents.</w:t>
      </w:r>
    </w:p>
    <w:p w14:paraId="6FF07F45" w14:textId="77777777" w:rsidR="00E84301" w:rsidRDefault="00000000">
      <w:pPr>
        <w:pStyle w:val="ListBullet"/>
      </w:pPr>
      <w:r>
        <w:t>Additional informational pages such as Club Maps, Guidelines, Hazards, Shelter, and Innovation.</w:t>
      </w:r>
    </w:p>
    <w:p w14:paraId="784F7DCA" w14:textId="77777777" w:rsidR="00E84301" w:rsidRDefault="00000000">
      <w:pPr>
        <w:pStyle w:val="ListBullet"/>
      </w:pPr>
      <w:r>
        <w:t>Accessories or product section with product cards and product detail views.</w:t>
      </w:r>
    </w:p>
    <w:p w14:paraId="1C9994D0" w14:textId="77777777" w:rsidR="00E84301" w:rsidRDefault="00000000">
      <w:pPr>
        <w:pStyle w:val="ListBullet"/>
      </w:pPr>
      <w:r>
        <w:t>Shopping cart interface with cart state management and localStorage persistence.</w:t>
      </w:r>
    </w:p>
    <w:p w14:paraId="4AEEAEBA" w14:textId="77777777" w:rsidR="00E84301" w:rsidRDefault="00000000">
      <w:pPr>
        <w:pStyle w:val="ListBullet"/>
      </w:pPr>
      <w:r>
        <w:t>Sign-in popup interface with username, password, and registration options, if enabled in the current build.</w:t>
      </w:r>
    </w:p>
    <w:p w14:paraId="41B1F421" w14:textId="77777777" w:rsidR="00E84301" w:rsidRDefault="00000000">
      <w:pPr>
        <w:pStyle w:val="ListBullet"/>
      </w:pPr>
      <w:r>
        <w:t>Shared navigation and footer components for consistent layout.</w:t>
      </w:r>
    </w:p>
    <w:p w14:paraId="62EF78AB" w14:textId="77777777" w:rsidR="00E84301" w:rsidRDefault="00000000">
      <w:pPr>
        <w:pStyle w:val="ListBullet"/>
      </w:pPr>
      <w:r>
        <w:t>Responsive styling intended to support different screen sizes.</w:t>
      </w:r>
    </w:p>
    <w:p w14:paraId="02569D9B" w14:textId="77777777" w:rsidR="000F7DEF" w:rsidRPr="000F7DEF" w:rsidRDefault="000F7DEF" w:rsidP="000F7DEF">
      <w:pPr>
        <w:pStyle w:val="ListBullet"/>
      </w:pPr>
      <w:r w:rsidRPr="000F7DEF">
        <w:t xml:space="preserve">Rule-based offline chatbot using a local </w:t>
      </w:r>
      <w:proofErr w:type="spellStart"/>
      <w:r w:rsidRPr="000F7DEF">
        <w:t>chatbot.json</w:t>
      </w:r>
      <w:proofErr w:type="spellEnd"/>
      <w:r w:rsidRPr="000F7DEF">
        <w:t xml:space="preserve"> dataset.</w:t>
      </w:r>
    </w:p>
    <w:p w14:paraId="17F51A6E" w14:textId="77777777" w:rsidR="00E84301" w:rsidRDefault="00000000">
      <w:pPr>
        <w:pStyle w:val="Heading1"/>
      </w:pPr>
      <w:r>
        <w:t>3. Technologies Used</w:t>
      </w:r>
    </w:p>
    <w:p w14:paraId="3103AD6D" w14:textId="2215A41F" w:rsidR="00E84301" w:rsidRDefault="00000000">
      <w:pPr>
        <w:pStyle w:val="ListBullet"/>
      </w:pPr>
      <w:r>
        <w:rPr>
          <w:b/>
        </w:rPr>
        <w:t xml:space="preserve">React — </w:t>
      </w:r>
      <w:r>
        <w:t xml:space="preserve">Builds the </w:t>
      </w:r>
      <w:r w:rsidR="000F7DEF">
        <w:t xml:space="preserve">SPA </w:t>
      </w:r>
      <w:r>
        <w:t>interface with reusable components and manages page and cart state.</w:t>
      </w:r>
    </w:p>
    <w:p w14:paraId="752102AA" w14:textId="77777777" w:rsidR="00E84301" w:rsidRDefault="00000000">
      <w:pPr>
        <w:pStyle w:val="ListBullet"/>
      </w:pPr>
      <w:r>
        <w:rPr>
          <w:b/>
        </w:rPr>
        <w:t xml:space="preserve">JavaScript — </w:t>
      </w:r>
      <w:r>
        <w:t>Handles user interactions and application logic.</w:t>
      </w:r>
    </w:p>
    <w:p w14:paraId="0E702C52" w14:textId="77777777" w:rsidR="00E84301" w:rsidRDefault="00000000">
      <w:pPr>
        <w:pStyle w:val="ListBullet"/>
      </w:pPr>
      <w:r>
        <w:rPr>
          <w:b/>
        </w:rPr>
        <w:t xml:space="preserve">JSX — </w:t>
      </w:r>
      <w:r>
        <w:t>Defines the structure of React components.</w:t>
      </w:r>
    </w:p>
    <w:p w14:paraId="0061034F" w14:textId="77777777" w:rsidR="00E84301" w:rsidRDefault="00000000">
      <w:pPr>
        <w:pStyle w:val="ListBullet"/>
      </w:pPr>
      <w:r>
        <w:rPr>
          <w:b/>
        </w:rPr>
        <w:t xml:space="preserve">CSS — </w:t>
      </w:r>
      <w:r>
        <w:t>Controls layouts, typography, colors, cards, navigation, and responsive styling.</w:t>
      </w:r>
    </w:p>
    <w:p w14:paraId="24C8A60C" w14:textId="77777777" w:rsidR="00E84301" w:rsidRDefault="00000000">
      <w:pPr>
        <w:pStyle w:val="ListBullet"/>
      </w:pPr>
      <w:r>
        <w:rPr>
          <w:b/>
        </w:rPr>
        <w:t xml:space="preserve">HTML — </w:t>
      </w:r>
      <w:r>
        <w:t>Provides the underlying web document structure through the React application.</w:t>
      </w:r>
    </w:p>
    <w:p w14:paraId="4096E49D" w14:textId="77777777" w:rsidR="00E84301" w:rsidRDefault="00000000">
      <w:pPr>
        <w:pStyle w:val="ListBullet"/>
      </w:pPr>
      <w:r>
        <w:rPr>
          <w:b/>
        </w:rPr>
        <w:t xml:space="preserve">JSON / local data — </w:t>
      </w:r>
      <w:r>
        <w:t>May provide structured content or product datasets where included.</w:t>
      </w:r>
    </w:p>
    <w:p w14:paraId="77CD437B" w14:textId="77777777" w:rsidR="00E84301" w:rsidRDefault="00000000">
      <w:pPr>
        <w:pStyle w:val="ListBullet"/>
      </w:pPr>
      <w:r>
        <w:rPr>
          <w:b/>
        </w:rPr>
        <w:t xml:space="preserve">Browser localStorage — </w:t>
      </w:r>
      <w:r>
        <w:t>Stores cart data locally so it can be restored in the same browser.</w:t>
      </w:r>
    </w:p>
    <w:p w14:paraId="18A2CDD5" w14:textId="77777777" w:rsidR="00E84301" w:rsidRDefault="00000000">
      <w:pPr>
        <w:pStyle w:val="Heading1"/>
      </w:pPr>
      <w:r>
        <w:lastRenderedPageBreak/>
        <w:t>4. Project Structure</w:t>
      </w:r>
    </w:p>
    <w:p w14:paraId="38BF1981" w14:textId="77777777" w:rsidR="00E84301" w:rsidRDefault="00000000">
      <w:r>
        <w:t>The project is organized into React components, CSS stylesheets, and assets. Exact filenames may vary between submitted versions. Retain the existing folder structure and import paths when opening the project.</w:t>
      </w:r>
    </w:p>
    <w:p w14:paraId="16423B63" w14:textId="77777777" w:rsidR="00E84301" w:rsidRDefault="00000000">
      <w:pPr>
        <w:pStyle w:val="ListBullet"/>
      </w:pPr>
      <w:r>
        <w:t>App.jsx — main application component and page selection.</w:t>
      </w:r>
    </w:p>
    <w:p w14:paraId="05ED106C" w14:textId="77777777" w:rsidR="00E84301" w:rsidRDefault="00000000">
      <w:pPr>
        <w:pStyle w:val="ListBullet"/>
      </w:pPr>
      <w:r>
        <w:t>NavbarFooter.jsx — shared navigation and footer components.</w:t>
      </w:r>
    </w:p>
    <w:p w14:paraId="729BAF56" w14:textId="77777777" w:rsidR="00E84301" w:rsidRDefault="00000000">
      <w:pPr>
        <w:pStyle w:val="ListBullet"/>
      </w:pPr>
      <w:r>
        <w:t>HomePage.jsx and related page components — landing page and informational sections.</w:t>
      </w:r>
    </w:p>
    <w:p w14:paraId="59A2679C" w14:textId="77777777" w:rsidR="00E84301" w:rsidRDefault="00000000">
      <w:pPr>
        <w:pStyle w:val="ListBullet"/>
      </w:pPr>
      <w:r>
        <w:t>About and History pages — mountaineering concepts and historical content.</w:t>
      </w:r>
    </w:p>
    <w:p w14:paraId="466D9EC4" w14:textId="77777777" w:rsidR="00E84301" w:rsidRDefault="00000000">
      <w:pPr>
        <w:pStyle w:val="ListBullet"/>
      </w:pPr>
      <w:r>
        <w:t>Gallery pages — image, video, and combined gallery views.</w:t>
      </w:r>
    </w:p>
    <w:p w14:paraId="7670AFE6" w14:textId="77777777" w:rsidR="00E84301" w:rsidRDefault="00000000">
      <w:pPr>
        <w:pStyle w:val="ListBullet"/>
      </w:pPr>
      <w:r>
        <w:t>Techniques, Stories, and Records pages — educational topics and expedition content.</w:t>
      </w:r>
    </w:p>
    <w:p w14:paraId="5C18FD91" w14:textId="77777777" w:rsidR="00E84301" w:rsidRDefault="00000000">
      <w:pPr>
        <w:pStyle w:val="ListBullet"/>
      </w:pPr>
      <w:r>
        <w:t>Accessories/product components — product listing and product detail views.</w:t>
      </w:r>
    </w:p>
    <w:p w14:paraId="45C49CFC" w14:textId="77777777" w:rsidR="00E84301" w:rsidRDefault="00000000">
      <w:pPr>
        <w:pStyle w:val="ListBullet"/>
      </w:pPr>
      <w:r>
        <w:t>CSS files — page-specific and shared styling.</w:t>
      </w:r>
    </w:p>
    <w:p w14:paraId="22C74C4F" w14:textId="77777777" w:rsidR="00E84301" w:rsidRDefault="00000000">
      <w:pPr>
        <w:pStyle w:val="ListBullet"/>
      </w:pPr>
      <w:r>
        <w:t>Assets folder — images, logos, and other static resources.</w:t>
      </w:r>
    </w:p>
    <w:p w14:paraId="52C74798" w14:textId="77777777" w:rsidR="00E84301" w:rsidRDefault="00000000">
      <w:pPr>
        <w:pStyle w:val="ListBullet"/>
      </w:pPr>
      <w:r>
        <w:t>JSON data files — structured content, if present in the submitted build.</w:t>
      </w:r>
    </w:p>
    <w:p w14:paraId="42126457" w14:textId="77777777" w:rsidR="00E84301" w:rsidRDefault="00000000">
      <w:pPr>
        <w:pStyle w:val="Heading1"/>
      </w:pPr>
      <w:r>
        <w:t>5. Recommended Software</w:t>
      </w:r>
    </w:p>
    <w:p w14:paraId="56A03A71" w14:textId="77777777" w:rsidR="00E84301" w:rsidRDefault="00000000">
      <w:pPr>
        <w:pStyle w:val="ListBullet"/>
      </w:pPr>
      <w:r>
        <w:t>Visual Studio Code or another code editor.</w:t>
      </w:r>
    </w:p>
    <w:p w14:paraId="5BEEDCE9" w14:textId="77777777" w:rsidR="00E84301" w:rsidRDefault="00000000">
      <w:pPr>
        <w:pStyle w:val="ListBullet"/>
      </w:pPr>
      <w:r>
        <w:t>A modern browser such as Google Chrome, Microsoft Edge, or Mozilla Firefox.</w:t>
      </w:r>
    </w:p>
    <w:p w14:paraId="759DCB01" w14:textId="77777777" w:rsidR="00E84301" w:rsidRDefault="00000000">
      <w:pPr>
        <w:pStyle w:val="ListBullet"/>
      </w:pPr>
      <w:r>
        <w:t>Node.js and npm to install dependencies and run the development server.</w:t>
      </w:r>
    </w:p>
    <w:p w14:paraId="4181E8F0" w14:textId="77777777" w:rsidR="00E84301" w:rsidRDefault="00000000">
      <w:pPr>
        <w:pStyle w:val="ListBullet"/>
      </w:pPr>
      <w:r>
        <w:t>A terminal integrated into Visual Studio Code or a system terminal.</w:t>
      </w:r>
    </w:p>
    <w:p w14:paraId="2FD21787" w14:textId="77777777" w:rsidR="00E84301" w:rsidRDefault="00000000">
      <w:pPr>
        <w:pStyle w:val="Heading1"/>
      </w:pPr>
      <w:r>
        <w:t>6. Installation and Run Instructions</w:t>
      </w:r>
    </w:p>
    <w:p w14:paraId="29DD75CE" w14:textId="77777777" w:rsidR="00E84301" w:rsidRDefault="00000000">
      <w:r>
        <w:t>1. Extract the submitted Alpine Ascent project package to a local folder, if supplied as a ZIP file.</w:t>
      </w:r>
    </w:p>
    <w:p w14:paraId="2FFD188F" w14:textId="77777777" w:rsidR="00E84301" w:rsidRDefault="00000000">
      <w:r>
        <w:t>2. Open the project folder in Visual Studio Code.</w:t>
      </w:r>
    </w:p>
    <w:p w14:paraId="1BA3ECAF" w14:textId="77777777" w:rsidR="00E84301" w:rsidRDefault="00000000">
      <w:r>
        <w:t>3. Open the integrated terminal and make sure it is in the project root containing package.json.</w:t>
      </w:r>
    </w:p>
    <w:p w14:paraId="7ABBBB08" w14:textId="77777777" w:rsidR="00E84301" w:rsidRDefault="00000000">
      <w:r>
        <w:t>4. Install dependencies by running: npm install</w:t>
      </w:r>
    </w:p>
    <w:p w14:paraId="0F030A5C" w14:textId="77777777" w:rsidR="00E84301" w:rsidRDefault="00000000">
      <w:r>
        <w:t>5. Start the local development server by running: npm run dev</w:t>
      </w:r>
    </w:p>
    <w:p w14:paraId="02B126FE" w14:textId="77777777" w:rsidR="00E84301" w:rsidRDefault="00000000">
      <w:r>
        <w:t>6. Open the local URL shown in the terminal (usually a localhost address) in a modern browser.</w:t>
      </w:r>
    </w:p>
    <w:p w14:paraId="6131A142" w14:textId="77777777" w:rsidR="00E84301" w:rsidRDefault="00000000">
      <w:r>
        <w:t>7. To stop the server, return to the terminal and press Ctrl+C.</w:t>
      </w:r>
    </w:p>
    <w:p w14:paraId="678A72FE" w14:textId="77777777" w:rsidR="00E84301" w:rsidRDefault="00000000">
      <w:pPr>
        <w:pStyle w:val="Heading1"/>
      </w:pPr>
      <w:r>
        <w:t>7. Notes and Limitations</w:t>
      </w:r>
    </w:p>
    <w:p w14:paraId="456A669F" w14:textId="77777777" w:rsidR="00E84301" w:rsidRDefault="00000000">
      <w:pPr>
        <w:pStyle w:val="ListBullet"/>
      </w:pPr>
      <w:r>
        <w:t>This is a locally run project; there is no live website URL at the time of submission.</w:t>
      </w:r>
    </w:p>
    <w:p w14:paraId="1DEFAE44" w14:textId="77777777" w:rsidR="00E84301" w:rsidRDefault="00000000">
      <w:pPr>
        <w:pStyle w:val="ListBullet"/>
      </w:pPr>
      <w:r>
        <w:t>Shopping cart data is stored in the browser's localStorage and is specific to that browser/device.</w:t>
      </w:r>
    </w:p>
    <w:p w14:paraId="0EFD2BA4" w14:textId="77777777" w:rsidR="00E84301" w:rsidRDefault="00000000">
      <w:pPr>
        <w:pStyle w:val="ListBullet"/>
      </w:pPr>
      <w:r>
        <w:t>The sign-in popup is a user-interface feature unless a separate authentication backend has been implemented.</w:t>
      </w:r>
    </w:p>
    <w:p w14:paraId="217FEA41" w14:textId="77777777" w:rsidR="00E84301" w:rsidRDefault="00000000">
      <w:pPr>
        <w:pStyle w:val="ListBullet"/>
      </w:pPr>
      <w:r>
        <w:t>The front-end cart does not itself process real payments or confirm online orders.</w:t>
      </w:r>
    </w:p>
    <w:p w14:paraId="434A7184" w14:textId="77777777" w:rsidR="00E84301" w:rsidRDefault="00000000">
      <w:pPr>
        <w:pStyle w:val="ListBullet"/>
      </w:pPr>
      <w:r>
        <w:t>Some content or controls may depend on the files and features included in the final submitted version.</w:t>
      </w:r>
    </w:p>
    <w:p w14:paraId="4F262D0A" w14:textId="77777777" w:rsidR="00463101" w:rsidRDefault="00463101" w:rsidP="00463101">
      <w:pPr>
        <w:pStyle w:val="ListBullet"/>
        <w:numPr>
          <w:ilvl w:val="0"/>
          <w:numId w:val="0"/>
        </w:numPr>
        <w:ind w:left="360" w:hanging="360"/>
      </w:pPr>
    </w:p>
    <w:p w14:paraId="7844B78C" w14:textId="77777777" w:rsidR="00463101" w:rsidRDefault="00463101" w:rsidP="00463101">
      <w:pPr>
        <w:pStyle w:val="ListBullet"/>
        <w:numPr>
          <w:ilvl w:val="0"/>
          <w:numId w:val="0"/>
        </w:numPr>
        <w:ind w:left="360" w:hanging="360"/>
      </w:pPr>
    </w:p>
    <w:p w14:paraId="19F1ADBF" w14:textId="77777777" w:rsidR="00E84301" w:rsidRDefault="00000000">
      <w:pPr>
        <w:pStyle w:val="Heading1"/>
      </w:pPr>
      <w:r>
        <w:lastRenderedPageBreak/>
        <w:t>8. Project Team</w:t>
      </w:r>
    </w:p>
    <w:p w14:paraId="67A3353A" w14:textId="77777777" w:rsidR="00E84301" w:rsidRDefault="00000000">
      <w:r>
        <w:t>Developed by:</w:t>
      </w:r>
    </w:p>
    <w:p w14:paraId="7B3DDECA" w14:textId="77777777" w:rsidR="00E84301" w:rsidRDefault="00000000">
      <w:r>
        <w:t>Asad ul Haque</w:t>
      </w:r>
      <w:r>
        <w:br/>
        <w:t>Ashar Jamal</w:t>
      </w:r>
    </w:p>
    <w:p w14:paraId="0F98DABB" w14:textId="77777777" w:rsidR="00E84301" w:rsidRDefault="00000000">
      <w:pPr>
        <w:pStyle w:val="Heading1"/>
      </w:pPr>
      <w:r>
        <w:t>9. Final Note</w:t>
      </w:r>
    </w:p>
    <w:p w14:paraId="760BE869" w14:textId="335EF97F" w:rsidR="00E84301" w:rsidRDefault="00000000">
      <w:r>
        <w:t>Alpine Ascent demonstrates the use of React, JSX, JavaScript, CSS,  page navigation, and browser-based state persistence in a mountaineering-themed website. The project is submitted as source code for local execution and evaluation and should not be represented as a live deployed website.</w:t>
      </w:r>
    </w:p>
    <w:sectPr w:rsidR="00E84301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7FC7F" w14:textId="77777777" w:rsidR="00A75D91" w:rsidRDefault="00A75D91">
      <w:pPr>
        <w:spacing w:after="0" w:line="240" w:lineRule="auto"/>
      </w:pPr>
      <w:r>
        <w:separator/>
      </w:r>
    </w:p>
  </w:endnote>
  <w:endnote w:type="continuationSeparator" w:id="0">
    <w:p w14:paraId="03010C16" w14:textId="77777777" w:rsidR="00A75D91" w:rsidRDefault="00A75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76740" w14:textId="77777777" w:rsidR="00E84301" w:rsidRDefault="00000000">
    <w:pPr>
      <w:pStyle w:val="Footer"/>
      <w:jc w:val="center"/>
    </w:pPr>
    <w:r>
      <w:rPr>
        <w:color w:val="646464"/>
        <w:sz w:val="17"/>
      </w:rPr>
      <w:t>Alpine Ascent | Project README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932B1" w14:textId="77777777" w:rsidR="00A75D91" w:rsidRDefault="00A75D91">
      <w:pPr>
        <w:spacing w:after="0" w:line="240" w:lineRule="auto"/>
      </w:pPr>
      <w:r>
        <w:separator/>
      </w:r>
    </w:p>
  </w:footnote>
  <w:footnote w:type="continuationSeparator" w:id="0">
    <w:p w14:paraId="01BB8FB4" w14:textId="77777777" w:rsidR="00A75D91" w:rsidRDefault="00A75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6524105">
    <w:abstractNumId w:val="8"/>
  </w:num>
  <w:num w:numId="2" w16cid:durableId="78064843">
    <w:abstractNumId w:val="6"/>
  </w:num>
  <w:num w:numId="3" w16cid:durableId="878054618">
    <w:abstractNumId w:val="5"/>
  </w:num>
  <w:num w:numId="4" w16cid:durableId="646976227">
    <w:abstractNumId w:val="4"/>
  </w:num>
  <w:num w:numId="5" w16cid:durableId="1200700062">
    <w:abstractNumId w:val="7"/>
  </w:num>
  <w:num w:numId="6" w16cid:durableId="754743114">
    <w:abstractNumId w:val="3"/>
  </w:num>
  <w:num w:numId="7" w16cid:durableId="1182473210">
    <w:abstractNumId w:val="2"/>
  </w:num>
  <w:num w:numId="8" w16cid:durableId="490802753">
    <w:abstractNumId w:val="1"/>
  </w:num>
  <w:num w:numId="9" w16cid:durableId="210248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EF"/>
    <w:rsid w:val="0015074B"/>
    <w:rsid w:val="0029639D"/>
    <w:rsid w:val="00326F90"/>
    <w:rsid w:val="00463101"/>
    <w:rsid w:val="00A16CFC"/>
    <w:rsid w:val="00A75D91"/>
    <w:rsid w:val="00AA1D8D"/>
    <w:rsid w:val="00B47730"/>
    <w:rsid w:val="00CB0664"/>
    <w:rsid w:val="00E84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C1DF2"/>
  <w14:defaultImageDpi w14:val="300"/>
  <w15:docId w15:val="{FDAB8688-BB55-4865-AA0A-F913506F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4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4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2026-10-16T17:26:00Z</dcterms:modified>
  <cp:category/>
</cp:coreProperties>
</file>